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Field</w:t>
            </w:r>
          </w:p>
        </w:tc>
      </w:tr>
      <w:tr>
        <w:tc>
          <w:tcPr>
            <w:tcW w:type="dxa" w:w="8640"/>
          </w:tcPr>
          <w:p>
            <w:r>
              <w:t>email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