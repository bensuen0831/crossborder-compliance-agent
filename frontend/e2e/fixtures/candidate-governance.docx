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governance recovery</w:t>
      </w:r>
    </w:p>
    <w:p>
      <w:r>
        <w:t>R11_BROWSER_SOURCE_MARKER: an ambiguous operational note requiring explicit human confirmation before formal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